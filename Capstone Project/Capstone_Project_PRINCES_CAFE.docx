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Project Documentation</w:t>
      </w:r>
    </w:p>
    <w:p>
      <w:pPr>
        <w:pStyle w:val="Heading2"/>
      </w:pPr>
      <w:r>
        <w:t>Project Title</w:t>
      </w:r>
    </w:p>
    <w:p>
      <w:r>
        <w:t>PRINCE's Cafe – Online Food Ordering Website</w:t>
      </w:r>
    </w:p>
    <w:p>
      <w:pPr>
        <w:pStyle w:val="Heading2"/>
      </w:pPr>
      <w:r>
        <w:t>Project Idea</w:t>
      </w:r>
    </w:p>
    <w:p>
      <w:r>
        <w:t>PRINCE's Cafe is a responsive food ordering website designed to help users discover restaurants, browse food categories, and explore promotional offers in one place. The project simulates a real-world food delivery platform similar to Swiggy or Zomato.</w:t>
      </w:r>
    </w:p>
    <w:p>
      <w:pPr>
        <w:pStyle w:val="Heading2"/>
      </w:pPr>
      <w:r>
        <w:t>Objectives</w:t>
      </w:r>
    </w:p>
    <w:p>
      <w:r>
        <w:t>- Create an attractive and user-friendly food ordering interface</w:t>
        <w:br/>
        <w:t>- Allow users to browse food categories and restaurants</w:t>
        <w:br/>
        <w:t>- Showcase offers, testimonials, and restaurant details</w:t>
        <w:br/>
        <w:t>- Practice front-end web development skills using HTML and CSS</w:t>
      </w:r>
    </w:p>
    <w:p>
      <w:pPr>
        <w:pStyle w:val="Heading2"/>
      </w:pPr>
      <w:r>
        <w:t>Key Features</w:t>
      </w:r>
    </w:p>
    <w:p>
      <w:r>
        <w:t>- Responsive navigation bar with login and signup options</w:t>
        <w:br/>
        <w:t>- Hero section with search functionality</w:t>
        <w:br/>
        <w:t>- Food category browsing (Pizza, Burgers, Sushi, Indian, etc.)</w:t>
        <w:br/>
        <w:t>- Featured restaurants section with ratings</w:t>
        <w:br/>
        <w:t>- Promotional offers section</w:t>
        <w:br/>
        <w:t>- Customer testimonials section</w:t>
        <w:br/>
        <w:t>- Contact form for user queries</w:t>
      </w:r>
    </w:p>
    <w:p>
      <w:pPr>
        <w:pStyle w:val="Heading2"/>
      </w:pPr>
      <w:r>
        <w:t>Technologies Used</w:t>
      </w:r>
    </w:p>
    <w:p>
      <w:r>
        <w:t>- HTML5 for website structure</w:t>
        <w:br/>
        <w:t>- CSS3 for styling and responsiveness</w:t>
        <w:br/>
        <w:t>- Images for visual appeal</w:t>
        <w:br/>
        <w:t>- Visual Studio Code as the development environment</w:t>
      </w:r>
    </w:p>
    <w:p>
      <w:pPr>
        <w:pStyle w:val="Heading2"/>
      </w:pPr>
      <w:r>
        <w:t>My Role in the Project</w:t>
      </w:r>
    </w:p>
    <w:p>
      <w:r>
        <w:t>I independently designed and developed the entire project. My responsibilities included planning the layout, writing HTML structure, styling the website using CSS, integrating images, and ensuring responsiveness across devices.</w:t>
      </w:r>
    </w:p>
    <w:p>
      <w:pPr>
        <w:pStyle w:val="Heading2"/>
      </w:pPr>
      <w:r>
        <w:t>Conclusion</w:t>
      </w:r>
    </w:p>
    <w:p>
      <w:r>
        <w:t>This capstone project helped me understand real-world web development concepts such as layout design, responsiveness, and user experience. It strengthened my front-end development skills and prepared me for advanced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